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D8DD" w14:textId="77777777" w:rsidR="005A1D43" w:rsidRDefault="00000000">
      <w:r>
        <w:t>BANK LOAN REPORT QUERY DOCUMENT</w:t>
      </w:r>
    </w:p>
    <w:p w14:paraId="4D046F4D" w14:textId="77777777" w:rsidR="005A1D43" w:rsidRDefault="00000000">
      <w:r>
        <w:t>BANK LOAN REPORT | SUMMARY</w:t>
      </w:r>
    </w:p>
    <w:p w14:paraId="3E2EAEB8" w14:textId="77777777" w:rsidR="005A1D43" w:rsidRDefault="00000000">
      <w:r>
        <w:t>KPI’s:</w:t>
      </w:r>
    </w:p>
    <w:p w14:paraId="1FF1A934" w14:textId="77777777" w:rsidR="005A1D43" w:rsidRDefault="00000000">
      <w:r>
        <w:t>Total Loan Applications</w:t>
      </w:r>
    </w:p>
    <w:p w14:paraId="14F4F9FF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152777C4" w14:textId="77777777" w:rsidR="005A1D43" w:rsidRPr="000C62C1" w:rsidRDefault="00000000">
      <w:pPr>
        <w:rPr>
          <w:b/>
          <w:bCs/>
        </w:rPr>
      </w:pPr>
      <w:r w:rsidRPr="000C62C1">
        <w:rPr>
          <w:b/>
          <w:bCs/>
        </w:rPr>
        <w:t>select count(id) as Total_Applications from bank_loan_data</w:t>
      </w:r>
    </w:p>
    <w:p w14:paraId="262A62A9" w14:textId="77777777" w:rsidR="005A1D43" w:rsidRDefault="00000000">
      <w:r>
        <w:t>MTD Loan Applications</w:t>
      </w:r>
    </w:p>
    <w:p w14:paraId="4317B9AC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003AD1E2" w14:textId="77777777" w:rsidR="005A1D43" w:rsidRPr="006D5624" w:rsidRDefault="00000000">
      <w:r w:rsidRPr="006D5624">
        <w:t>select count(id) as Total_Applications from bank_loan_data</w:t>
      </w:r>
    </w:p>
    <w:p w14:paraId="6B9268C5" w14:textId="77777777" w:rsidR="005A1D43" w:rsidRPr="006D5624" w:rsidRDefault="00000000">
      <w:r w:rsidRPr="006D5624">
        <w:t xml:space="preserve">WHERE </w:t>
      </w:r>
      <w:proofErr w:type="gramStart"/>
      <w:r w:rsidRPr="006D5624">
        <w:t>MONTH(</w:t>
      </w:r>
      <w:proofErr w:type="gramEnd"/>
      <w:r w:rsidRPr="006D5624">
        <w:t>issue_date) = 12</w:t>
      </w:r>
    </w:p>
    <w:p w14:paraId="6ACA4B12" w14:textId="77777777" w:rsidR="005A1D43" w:rsidRPr="006D5624" w:rsidRDefault="00000000">
      <w:pPr>
        <w:rPr>
          <w:b/>
          <w:bCs/>
        </w:rPr>
      </w:pPr>
      <w:r>
        <w:t>PMTD Loan Applications</w:t>
      </w:r>
      <w:r>
        <w:br/>
      </w:r>
      <w:r w:rsidRPr="006D5624">
        <w:rPr>
          <w:b/>
          <w:bCs/>
        </w:rPr>
        <w:t xml:space="preserve">SELECT </w:t>
      </w:r>
      <w:proofErr w:type="gramStart"/>
      <w:r w:rsidRPr="006D5624">
        <w:rPr>
          <w:b/>
          <w:bCs/>
        </w:rPr>
        <w:t>COUNT(</w:t>
      </w:r>
      <w:proofErr w:type="gramEnd"/>
      <w:r w:rsidRPr="006D5624">
        <w:rPr>
          <w:b/>
          <w:bCs/>
        </w:rPr>
        <w:t>id) AS Total_Applications FROM bank_loan_data</w:t>
      </w:r>
    </w:p>
    <w:p w14:paraId="6DAEE35A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11</w:t>
      </w:r>
    </w:p>
    <w:p w14:paraId="6954F099" w14:textId="77777777" w:rsidR="005A1D43" w:rsidRDefault="00000000">
      <w:r>
        <w:t>Total Funded Amount</w:t>
      </w:r>
    </w:p>
    <w:p w14:paraId="7A9F15FD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441B8724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sum(loan_amount) as Total_Funded_Amount from bank_loan_data</w:t>
      </w:r>
    </w:p>
    <w:p w14:paraId="6F1C5035" w14:textId="77777777" w:rsidR="005A1D43" w:rsidRDefault="00000000">
      <w:r>
        <w:t>MTD Total Funded Amount</w:t>
      </w:r>
    </w:p>
    <w:p w14:paraId="2C3E032E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620CD459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sum(loan_amount) as Total_Funded_Amount from bank_loan_data</w:t>
      </w:r>
    </w:p>
    <w:p w14:paraId="213B55F7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12</w:t>
      </w:r>
    </w:p>
    <w:p w14:paraId="7C5DB354" w14:textId="77777777" w:rsidR="005A1D43" w:rsidRDefault="00000000">
      <w:r>
        <w:t>PMTD Total Funded Amount</w:t>
      </w:r>
    </w:p>
    <w:p w14:paraId="31B58C1C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1CCCEBE9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sum(loan_amount) as Total_Funded_Amount from bank_loan_data</w:t>
      </w:r>
    </w:p>
    <w:p w14:paraId="7C830609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lastRenderedPageBreak/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11</w:t>
      </w:r>
    </w:p>
    <w:p w14:paraId="498B708B" w14:textId="77777777" w:rsidR="005A1D43" w:rsidRDefault="00000000">
      <w:r>
        <w:t>Total Amount Received</w:t>
      </w:r>
    </w:p>
    <w:p w14:paraId="05696648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37858D35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sum(total_payment) as Total_Amount_Collected from bank_loan_data</w:t>
      </w:r>
    </w:p>
    <w:p w14:paraId="1986F4CF" w14:textId="77777777" w:rsidR="005A1D43" w:rsidRDefault="00000000">
      <w:r>
        <w:t>MTD Total Amount Received</w:t>
      </w:r>
    </w:p>
    <w:p w14:paraId="696A78C5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34A81A06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sum(total_payment) as Total_Amount_Collected from bank_loan_data</w:t>
      </w:r>
    </w:p>
    <w:p w14:paraId="2FFB26B5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12</w:t>
      </w:r>
    </w:p>
    <w:p w14:paraId="5108AF04" w14:textId="77777777" w:rsidR="005A1D43" w:rsidRDefault="00000000">
      <w:r>
        <w:t>PMTD Total Amount Received</w:t>
      </w:r>
    </w:p>
    <w:p w14:paraId="552F0E4F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0944CF15" w14:textId="77777777" w:rsidR="005A1D43" w:rsidRPr="006D5624" w:rsidRDefault="00000000">
      <w:r w:rsidRPr="006D5624">
        <w:t>select sum(total_payment) as Total_Amount_Collected from bank_loan_data</w:t>
      </w:r>
    </w:p>
    <w:p w14:paraId="2FC91F10" w14:textId="77777777" w:rsidR="005A1D43" w:rsidRPr="006D5624" w:rsidRDefault="00000000">
      <w:r w:rsidRPr="006D5624">
        <w:t xml:space="preserve">WHERE </w:t>
      </w:r>
      <w:proofErr w:type="gramStart"/>
      <w:r w:rsidRPr="006D5624">
        <w:t>MONTH(</w:t>
      </w:r>
      <w:proofErr w:type="gramEnd"/>
      <w:r w:rsidRPr="006D5624">
        <w:t>issue_date) = 11</w:t>
      </w:r>
    </w:p>
    <w:p w14:paraId="51B978C3" w14:textId="77777777" w:rsidR="005A1D43" w:rsidRDefault="00000000">
      <w:r>
        <w:t>Average Interest Rate</w:t>
      </w:r>
    </w:p>
    <w:p w14:paraId="535AA369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573BD36D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avg(int_</w:t>
      </w:r>
      <w:proofErr w:type="gramStart"/>
      <w:r w:rsidRPr="006D5624">
        <w:rPr>
          <w:b/>
          <w:bCs/>
        </w:rPr>
        <w:t>rate)*</w:t>
      </w:r>
      <w:proofErr w:type="gramEnd"/>
      <w:r w:rsidRPr="006D5624">
        <w:rPr>
          <w:b/>
          <w:bCs/>
        </w:rPr>
        <w:t>100 as Avg_Int_Rate from bank_loan_data</w:t>
      </w:r>
    </w:p>
    <w:p w14:paraId="2D2AE619" w14:textId="77777777" w:rsidR="005A1D43" w:rsidRDefault="00000000">
      <w:r>
        <w:t>MTD Average Interest</w:t>
      </w:r>
    </w:p>
    <w:p w14:paraId="61CA1D54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21D40DF6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avg(int_</w:t>
      </w:r>
      <w:proofErr w:type="gramStart"/>
      <w:r w:rsidRPr="006D5624">
        <w:rPr>
          <w:b/>
          <w:bCs/>
        </w:rPr>
        <w:t>rate)*</w:t>
      </w:r>
      <w:proofErr w:type="gramEnd"/>
      <w:r w:rsidRPr="006D5624">
        <w:rPr>
          <w:b/>
          <w:bCs/>
        </w:rPr>
        <w:t>100 as MTD_Avg_Int_Rate from bank_loan_data</w:t>
      </w:r>
    </w:p>
    <w:p w14:paraId="5F28662A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12</w:t>
      </w:r>
    </w:p>
    <w:p w14:paraId="2BE44442" w14:textId="77777777" w:rsidR="005A1D43" w:rsidRDefault="00000000">
      <w:r>
        <w:t>PMTD Average Interest</w:t>
      </w:r>
    </w:p>
    <w:p w14:paraId="6F1B5A23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075DD978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avg(int_</w:t>
      </w:r>
      <w:proofErr w:type="gramStart"/>
      <w:r w:rsidRPr="006D5624">
        <w:rPr>
          <w:b/>
          <w:bCs/>
        </w:rPr>
        <w:t>rate)*</w:t>
      </w:r>
      <w:proofErr w:type="gramEnd"/>
      <w:r w:rsidRPr="006D5624">
        <w:rPr>
          <w:b/>
          <w:bCs/>
        </w:rPr>
        <w:t>100 as PMTD_Avg_Int_Rate from bank_loan_data</w:t>
      </w:r>
    </w:p>
    <w:p w14:paraId="366C81AC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lastRenderedPageBreak/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11</w:t>
      </w:r>
    </w:p>
    <w:p w14:paraId="7BB77C59" w14:textId="77777777" w:rsidR="005A1D43" w:rsidRDefault="00000000">
      <w:r>
        <w:t>Avg DTI</w:t>
      </w:r>
    </w:p>
    <w:p w14:paraId="492A4C81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76C5D989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avg(dti)*100 as Avg_DTI from bank_loan_data</w:t>
      </w:r>
    </w:p>
    <w:p w14:paraId="1F375375" w14:textId="77777777" w:rsidR="005A1D43" w:rsidRDefault="00000000">
      <w:r>
        <w:t>MTD Avg DTI</w:t>
      </w:r>
    </w:p>
    <w:p w14:paraId="28897E8E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3DC8D944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avg(dti)*100 as MTD_Avg_DTI from bank_loan_data</w:t>
      </w:r>
    </w:p>
    <w:p w14:paraId="5D43CAB6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12</w:t>
      </w:r>
    </w:p>
    <w:p w14:paraId="0CC48D20" w14:textId="77777777" w:rsidR="005A1D43" w:rsidRDefault="00000000">
      <w:r>
        <w:t>PMTD Avg DTI</w:t>
      </w:r>
    </w:p>
    <w:p w14:paraId="6B66B267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5DD718F2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avg(dti)*100 as PMTD_Avg_DTI from bank_loan_data</w:t>
      </w:r>
    </w:p>
    <w:p w14:paraId="1FE4DBC0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 xml:space="preserve">WHERE </w:t>
      </w:r>
      <w:proofErr w:type="gramStart"/>
      <w:r w:rsidRPr="006D5624">
        <w:rPr>
          <w:b/>
          <w:bCs/>
        </w:rPr>
        <w:t>MONTH(</w:t>
      </w:r>
      <w:proofErr w:type="gramEnd"/>
      <w:r w:rsidRPr="006D5624">
        <w:rPr>
          <w:b/>
          <w:bCs/>
        </w:rPr>
        <w:t>issue_date) = 11</w:t>
      </w:r>
    </w:p>
    <w:p w14:paraId="29CF1471" w14:textId="77777777" w:rsidR="005A1D43" w:rsidRDefault="00000000">
      <w:r>
        <w:t>GOOD LOAN ISSUED</w:t>
      </w:r>
    </w:p>
    <w:p w14:paraId="084FF5AA" w14:textId="77777777" w:rsidR="005A1D43" w:rsidRDefault="00000000">
      <w:r>
        <w:t>Good Loan Percentage</w:t>
      </w:r>
    </w:p>
    <w:p w14:paraId="7E904096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7F0AC5C8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</w:t>
      </w:r>
    </w:p>
    <w:p w14:paraId="5B527D45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(</w:t>
      </w:r>
      <w:proofErr w:type="gramStart"/>
      <w:r w:rsidRPr="006D5624">
        <w:rPr>
          <w:b/>
          <w:bCs/>
        </w:rPr>
        <w:t>COUNT(</w:t>
      </w:r>
      <w:proofErr w:type="gramEnd"/>
      <w:r w:rsidRPr="006D5624">
        <w:rPr>
          <w:b/>
          <w:bCs/>
        </w:rPr>
        <w:t>CASE WHEN loan_status = 'Fully Paid' OR loan_status = 'Current' THEN id END) * 100.0) /</w:t>
      </w:r>
    </w:p>
    <w:p w14:paraId="069CA466" w14:textId="77777777" w:rsidR="005A1D43" w:rsidRPr="006D5624" w:rsidRDefault="00000000">
      <w:pPr>
        <w:rPr>
          <w:b/>
          <w:bCs/>
        </w:rPr>
      </w:pPr>
      <w:proofErr w:type="gramStart"/>
      <w:r w:rsidRPr="006D5624">
        <w:rPr>
          <w:b/>
          <w:bCs/>
        </w:rPr>
        <w:t>COUNT(</w:t>
      </w:r>
      <w:proofErr w:type="gramEnd"/>
      <w:r w:rsidRPr="006D5624">
        <w:rPr>
          <w:b/>
          <w:bCs/>
        </w:rPr>
        <w:t>id) AS Good_Loan_Percentage</w:t>
      </w:r>
    </w:p>
    <w:p w14:paraId="425B98D9" w14:textId="77777777" w:rsidR="005A1D43" w:rsidRDefault="00000000">
      <w:r>
        <w:t>FROM bank_loan_data</w:t>
      </w:r>
    </w:p>
    <w:p w14:paraId="4F0394B9" w14:textId="77777777" w:rsidR="005A1D43" w:rsidRDefault="00000000">
      <w:r>
        <w:t>Good Loan Applications</w:t>
      </w:r>
    </w:p>
    <w:p w14:paraId="576D5985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191014C4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count(id) as Good_Loan_Applications from bank_loan_data</w:t>
      </w:r>
    </w:p>
    <w:p w14:paraId="18F967B1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lastRenderedPageBreak/>
        <w:t>WHERE loan_status = 'Fully Paid' OR loan_status = 'Current'</w:t>
      </w:r>
    </w:p>
    <w:p w14:paraId="330BA587" w14:textId="77777777" w:rsidR="005A1D43" w:rsidRDefault="00000000">
      <w:r>
        <w:t>Good Loan Funded Amount</w:t>
      </w:r>
    </w:p>
    <w:p w14:paraId="60D9F6AB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24D8FB07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sum(loan_amount) as Good_Loan_Funded_amount from bank_loan_data</w:t>
      </w:r>
    </w:p>
    <w:p w14:paraId="33230D84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WHERE loan_status = 'Fully Paid' OR loan_status = 'Current'</w:t>
      </w:r>
    </w:p>
    <w:p w14:paraId="62CA4FDA" w14:textId="77777777" w:rsidR="005A1D43" w:rsidRDefault="00000000">
      <w:r>
        <w:t>Good Loan Amount Received</w:t>
      </w:r>
    </w:p>
    <w:p w14:paraId="0666424E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1C0A513A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sum(total_payment) as Good_Loan_amount_received from bank_loan_data</w:t>
      </w:r>
    </w:p>
    <w:p w14:paraId="52DADBF6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WHERE loan_status = 'Fully Paid' OR loan_status = 'Current'</w:t>
      </w:r>
    </w:p>
    <w:p w14:paraId="3135478E" w14:textId="77777777" w:rsidR="005A1D43" w:rsidRDefault="00000000">
      <w:r>
        <w:t>BAD LOAN ISSUED</w:t>
      </w:r>
    </w:p>
    <w:p w14:paraId="6406EE99" w14:textId="77777777" w:rsidR="005A1D43" w:rsidRDefault="00000000">
      <w:r>
        <w:t>Bad Loan Percentage</w:t>
      </w:r>
    </w:p>
    <w:p w14:paraId="78FC3F84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001DA64A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</w:t>
      </w:r>
    </w:p>
    <w:p w14:paraId="0C8117C3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(</w:t>
      </w:r>
      <w:proofErr w:type="gramStart"/>
      <w:r w:rsidRPr="006D5624">
        <w:rPr>
          <w:b/>
          <w:bCs/>
        </w:rPr>
        <w:t>COUNT(</w:t>
      </w:r>
      <w:proofErr w:type="gramEnd"/>
      <w:r w:rsidRPr="006D5624">
        <w:rPr>
          <w:b/>
          <w:bCs/>
        </w:rPr>
        <w:t>CASE WHEN loan_status = 'Charged Off' THEN id END) * 100.0) /</w:t>
      </w:r>
    </w:p>
    <w:p w14:paraId="4F795421" w14:textId="77777777" w:rsidR="005A1D43" w:rsidRPr="006D5624" w:rsidRDefault="00000000">
      <w:pPr>
        <w:rPr>
          <w:b/>
          <w:bCs/>
        </w:rPr>
      </w:pPr>
      <w:proofErr w:type="gramStart"/>
      <w:r w:rsidRPr="006D5624">
        <w:rPr>
          <w:b/>
          <w:bCs/>
        </w:rPr>
        <w:t>COUNT(</w:t>
      </w:r>
      <w:proofErr w:type="gramEnd"/>
      <w:r w:rsidRPr="006D5624">
        <w:rPr>
          <w:b/>
          <w:bCs/>
        </w:rPr>
        <w:t>id) AS Bad_Loan_Percentage</w:t>
      </w:r>
    </w:p>
    <w:p w14:paraId="7C9D585B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FROM bank_loan_data</w:t>
      </w:r>
    </w:p>
    <w:p w14:paraId="3B539EEF" w14:textId="77777777" w:rsidR="005A1D43" w:rsidRDefault="00000000">
      <w:r>
        <w:t>Bad Loan Applications</w:t>
      </w:r>
    </w:p>
    <w:p w14:paraId="120504AE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6591301F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select count(id) as Bad_Loan_Applications from bank_loan_data</w:t>
      </w:r>
    </w:p>
    <w:p w14:paraId="0DEFF5D9" w14:textId="77777777" w:rsidR="005A1D43" w:rsidRPr="006D5624" w:rsidRDefault="00000000">
      <w:pPr>
        <w:rPr>
          <w:b/>
          <w:bCs/>
        </w:rPr>
      </w:pPr>
      <w:r w:rsidRPr="006D5624">
        <w:rPr>
          <w:b/>
          <w:bCs/>
        </w:rPr>
        <w:t>WHERE loan_status = 'Charged Off'</w:t>
      </w:r>
    </w:p>
    <w:p w14:paraId="49B73E7A" w14:textId="77777777" w:rsidR="005A1D43" w:rsidRDefault="00000000">
      <w:r>
        <w:t>Bad Loan Funded Amount</w:t>
      </w:r>
    </w:p>
    <w:p w14:paraId="15E4B473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01EB695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 sum(loan_amount) as Bad_Loan_Funded_amount from bank_loan_data</w:t>
      </w:r>
    </w:p>
    <w:p w14:paraId="3F35B022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lastRenderedPageBreak/>
        <w:t>WHERE loan_status = 'Charged Off'</w:t>
      </w:r>
    </w:p>
    <w:p w14:paraId="09B2EDA9" w14:textId="77777777" w:rsidR="005A1D43" w:rsidRDefault="00000000">
      <w:r>
        <w:t>Bad Loan Amount Received</w:t>
      </w:r>
    </w:p>
    <w:p w14:paraId="305426B1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275D13E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 sum(total_payment) as Bad_Loan_amount_received from bank_loan_data</w:t>
      </w:r>
    </w:p>
    <w:p w14:paraId="38D1DA04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WHERE loan_status = 'Charged Off'</w:t>
      </w:r>
    </w:p>
    <w:p w14:paraId="65A59568" w14:textId="77777777" w:rsidR="005A1D43" w:rsidRDefault="00000000">
      <w:r>
        <w:t>LOAN STATUS</w:t>
      </w:r>
    </w:p>
    <w:p w14:paraId="1C619B56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679102F0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412AA314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loan_status,</w:t>
      </w:r>
    </w:p>
    <w:p w14:paraId="1BBF13B4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LoanCount,</w:t>
      </w:r>
    </w:p>
    <w:p w14:paraId="0C63A747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Total_Amount_Received,</w:t>
      </w:r>
    </w:p>
    <w:p w14:paraId="6614FBD3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4E0DADDC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AVG(</w:t>
      </w:r>
      <w:proofErr w:type="gramEnd"/>
      <w:r w:rsidRPr="00221E8C">
        <w:rPr>
          <w:b/>
          <w:bCs/>
        </w:rPr>
        <w:t>int_rate * 100) AS Interest_Rate,</w:t>
      </w:r>
    </w:p>
    <w:p w14:paraId="7DD3B373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AVG(</w:t>
      </w:r>
      <w:proofErr w:type="gramEnd"/>
      <w:r w:rsidRPr="00221E8C">
        <w:rPr>
          <w:b/>
          <w:bCs/>
        </w:rPr>
        <w:t>dti * 100) AS DTI</w:t>
      </w:r>
    </w:p>
    <w:p w14:paraId="3D983D8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</w:t>
      </w:r>
    </w:p>
    <w:p w14:paraId="147C927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bank_loan_data</w:t>
      </w:r>
    </w:p>
    <w:p w14:paraId="0A0B00AD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</w:t>
      </w:r>
    </w:p>
    <w:p w14:paraId="6325977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loan_status</w:t>
      </w:r>
    </w:p>
    <w:p w14:paraId="34313116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5E34E5F1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2E663D4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loan_status,</w:t>
      </w:r>
    </w:p>
    <w:p w14:paraId="234A51EC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MTD_Total_Amount_Received,</w:t>
      </w:r>
    </w:p>
    <w:p w14:paraId="75357EE2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MTD_Total_Funded_Amount</w:t>
      </w:r>
    </w:p>
    <w:p w14:paraId="20518E21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73C63C5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lastRenderedPageBreak/>
        <w:t xml:space="preserve">WHERE </w:t>
      </w:r>
      <w:proofErr w:type="gramStart"/>
      <w:r w:rsidRPr="00221E8C">
        <w:rPr>
          <w:b/>
          <w:bCs/>
        </w:rPr>
        <w:t>MONTH(</w:t>
      </w:r>
      <w:proofErr w:type="gramEnd"/>
      <w:r w:rsidRPr="00221E8C">
        <w:rPr>
          <w:b/>
          <w:bCs/>
        </w:rPr>
        <w:t>issue_date) = 12</w:t>
      </w:r>
    </w:p>
    <w:p w14:paraId="1706945A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loan_status</w:t>
      </w:r>
    </w:p>
    <w:p w14:paraId="72760F24" w14:textId="77777777" w:rsidR="005A1D43" w:rsidRDefault="00000000">
      <w:r>
        <w:t>BANK LOAN REPORT | OVERVIEW</w:t>
      </w:r>
    </w:p>
    <w:p w14:paraId="362FDF1A" w14:textId="77777777" w:rsidR="005A1D43" w:rsidRDefault="00000000">
      <w:r>
        <w:t>MONTH</w:t>
      </w:r>
    </w:p>
    <w:p w14:paraId="658EA835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2CD7E93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721A0B3D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MONTH(</w:t>
      </w:r>
      <w:proofErr w:type="gramEnd"/>
      <w:r w:rsidRPr="00221E8C">
        <w:rPr>
          <w:b/>
          <w:bCs/>
        </w:rPr>
        <w:t>issue_date) AS Month_Munber,</w:t>
      </w:r>
    </w:p>
    <w:p w14:paraId="6C2E0876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DATENAME(</w:t>
      </w:r>
      <w:proofErr w:type="gramEnd"/>
      <w:r w:rsidRPr="00221E8C">
        <w:rPr>
          <w:b/>
          <w:bCs/>
        </w:rPr>
        <w:t>MONTH, issue_date) AS Month_name,</w:t>
      </w:r>
    </w:p>
    <w:p w14:paraId="3D0786E3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64CE7B38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6059FB7E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7711FD0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08257AE6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 xml:space="preserve">GROUP BY </w:t>
      </w:r>
      <w:proofErr w:type="gramStart"/>
      <w:r w:rsidRPr="00221E8C">
        <w:rPr>
          <w:b/>
          <w:bCs/>
        </w:rPr>
        <w:t>MONTH(</w:t>
      </w:r>
      <w:proofErr w:type="gramEnd"/>
      <w:r w:rsidRPr="00221E8C">
        <w:rPr>
          <w:b/>
          <w:bCs/>
        </w:rPr>
        <w:t xml:space="preserve">issue_date), </w:t>
      </w:r>
      <w:proofErr w:type="gramStart"/>
      <w:r w:rsidRPr="00221E8C">
        <w:rPr>
          <w:b/>
          <w:bCs/>
        </w:rPr>
        <w:t>DATENAME(</w:t>
      </w:r>
      <w:proofErr w:type="gramEnd"/>
      <w:r w:rsidRPr="00221E8C">
        <w:rPr>
          <w:b/>
          <w:bCs/>
        </w:rPr>
        <w:t>MONTH, issue_date)</w:t>
      </w:r>
    </w:p>
    <w:p w14:paraId="20E86C40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 xml:space="preserve">ORDER BY </w:t>
      </w:r>
      <w:proofErr w:type="gramStart"/>
      <w:r w:rsidRPr="00221E8C">
        <w:rPr>
          <w:b/>
          <w:bCs/>
        </w:rPr>
        <w:t>MONTH(</w:t>
      </w:r>
      <w:proofErr w:type="gramEnd"/>
      <w:r w:rsidRPr="00221E8C">
        <w:rPr>
          <w:b/>
          <w:bCs/>
        </w:rPr>
        <w:t>issue_date)</w:t>
      </w:r>
    </w:p>
    <w:p w14:paraId="0F8D8A8D" w14:textId="77777777" w:rsidR="005A1D43" w:rsidRDefault="00000000">
      <w:r>
        <w:t>STATE</w:t>
      </w:r>
    </w:p>
    <w:p w14:paraId="4408F8A6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2737BF57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20B42794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address_state AS State,</w:t>
      </w:r>
    </w:p>
    <w:p w14:paraId="3A5F0A5E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6B1D9B6D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69E09849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683F13BD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56E53717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address_state</w:t>
      </w:r>
    </w:p>
    <w:p w14:paraId="327F49BE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ORDER BY address_state</w:t>
      </w:r>
    </w:p>
    <w:p w14:paraId="583CD670" w14:textId="77777777" w:rsidR="005A1D43" w:rsidRDefault="00000000">
      <w:r>
        <w:t>TERM</w:t>
      </w:r>
    </w:p>
    <w:p w14:paraId="30FB6D6A" w14:textId="77777777" w:rsidR="005A1D43" w:rsidRDefault="00000000">
      <w:r>
        <w:lastRenderedPageBreak/>
        <w:t>This query aggregates and analyzes loan data from the bank_loan_data table to produce metrics used for reporting and dashboard analysis.</w:t>
      </w:r>
    </w:p>
    <w:p w14:paraId="38A15679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207F2711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term AS Term,</w:t>
      </w:r>
    </w:p>
    <w:p w14:paraId="490A791D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31D52162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586E69E4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1EE14000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4260F041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term</w:t>
      </w:r>
    </w:p>
    <w:p w14:paraId="1BEDC68E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 xml:space="preserve">ORDER BY </w:t>
      </w:r>
      <w:proofErr w:type="gramStart"/>
      <w:r w:rsidRPr="00221E8C">
        <w:rPr>
          <w:b/>
          <w:bCs/>
        </w:rPr>
        <w:t>term</w:t>
      </w:r>
      <w:proofErr w:type="gramEnd"/>
    </w:p>
    <w:p w14:paraId="0BE7005E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EMPLOYEE LENGTH</w:t>
      </w:r>
    </w:p>
    <w:p w14:paraId="3805D444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52ACFE6F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51A9B7F9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emp_length AS Employee_Length,</w:t>
      </w:r>
    </w:p>
    <w:p w14:paraId="7703A884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6264C0B8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4E423AEB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5DDB2EA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3C9A6C81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emp_length</w:t>
      </w:r>
    </w:p>
    <w:p w14:paraId="0B41598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ORDER BY emp_length</w:t>
      </w:r>
    </w:p>
    <w:p w14:paraId="65150AAD" w14:textId="77777777" w:rsidR="005A1D43" w:rsidRDefault="00000000">
      <w:r>
        <w:t>PURPOSE</w:t>
      </w:r>
    </w:p>
    <w:p w14:paraId="73477F3D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18E932AF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454A303A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purpose AS PURPOSE,</w:t>
      </w:r>
    </w:p>
    <w:p w14:paraId="4A28F3F1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20233A59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lastRenderedPageBreak/>
        <w:t>SUM(</w:t>
      </w:r>
      <w:proofErr w:type="gramEnd"/>
      <w:r w:rsidRPr="00221E8C">
        <w:rPr>
          <w:b/>
          <w:bCs/>
        </w:rPr>
        <w:t>loan_amount) AS Total_Funded_Amount,</w:t>
      </w:r>
    </w:p>
    <w:p w14:paraId="02821AFD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5452074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69EEA89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purpose</w:t>
      </w:r>
    </w:p>
    <w:p w14:paraId="03C7236B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ORDER BY purpose</w:t>
      </w:r>
    </w:p>
    <w:p w14:paraId="09A682F0" w14:textId="77777777" w:rsidR="005A1D43" w:rsidRDefault="00000000">
      <w:r>
        <w:t>HOME OWNERSHIP</w:t>
      </w:r>
    </w:p>
    <w:p w14:paraId="53F9D41A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324ADC0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7CE72E8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home_ownership AS Home_Ownership,</w:t>
      </w:r>
    </w:p>
    <w:p w14:paraId="4BF0461C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5BBE7703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34E89BF0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5AB3049A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FROM bank_loan_data</w:t>
      </w:r>
    </w:p>
    <w:p w14:paraId="20C46D8D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home_ownership</w:t>
      </w:r>
    </w:p>
    <w:p w14:paraId="2AAB7964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ORDER BY home_ownership</w:t>
      </w:r>
    </w:p>
    <w:p w14:paraId="0F5CA987" w14:textId="77777777" w:rsidR="005A1D43" w:rsidRDefault="00000000">
      <w:r>
        <w:t>Note: We have applied multiple Filters on all the dashboards. You can check the results for the filters as well by modifying the query and comparing the results.</w:t>
      </w:r>
    </w:p>
    <w:p w14:paraId="70E05C5C" w14:textId="77777777" w:rsidR="005A1D43" w:rsidRDefault="00000000">
      <w:r>
        <w:t>For e.g</w:t>
      </w:r>
    </w:p>
    <w:p w14:paraId="6A4417BA" w14:textId="77777777" w:rsidR="005A1D43" w:rsidRDefault="00000000">
      <w:r>
        <w:t>See the results when we hit the Grade A in the filters for dashboards.</w:t>
      </w:r>
    </w:p>
    <w:p w14:paraId="514F2066" w14:textId="77777777" w:rsidR="005A1D43" w:rsidRDefault="00000000">
      <w:r>
        <w:t>This query aggregates and analyzes loan data from the bank_loan_data table to produce metrics used for reporting and dashboard analysis.</w:t>
      </w:r>
    </w:p>
    <w:p w14:paraId="639ABD1F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select</w:t>
      </w:r>
    </w:p>
    <w:p w14:paraId="425646D2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purpose AS PURPOSE,</w:t>
      </w:r>
    </w:p>
    <w:p w14:paraId="02E7CA19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COUNT(</w:t>
      </w:r>
      <w:proofErr w:type="gramEnd"/>
      <w:r w:rsidRPr="00221E8C">
        <w:rPr>
          <w:b/>
          <w:bCs/>
        </w:rPr>
        <w:t>id) AS Total_Loan_Applications,</w:t>
      </w:r>
    </w:p>
    <w:p w14:paraId="1140D277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loan_amount) AS Total_Funded_Amount,</w:t>
      </w:r>
    </w:p>
    <w:p w14:paraId="7ED6C73E" w14:textId="77777777" w:rsidR="005A1D43" w:rsidRPr="00221E8C" w:rsidRDefault="00000000">
      <w:pPr>
        <w:rPr>
          <w:b/>
          <w:bCs/>
        </w:rPr>
      </w:pPr>
      <w:proofErr w:type="gramStart"/>
      <w:r w:rsidRPr="00221E8C">
        <w:rPr>
          <w:b/>
          <w:bCs/>
        </w:rPr>
        <w:t>SUM(</w:t>
      </w:r>
      <w:proofErr w:type="gramEnd"/>
      <w:r w:rsidRPr="00221E8C">
        <w:rPr>
          <w:b/>
          <w:bCs/>
        </w:rPr>
        <w:t>total_payment) AS Total_Amount_Received</w:t>
      </w:r>
    </w:p>
    <w:p w14:paraId="10A68638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lastRenderedPageBreak/>
        <w:t>FROM bank_loan_data</w:t>
      </w:r>
    </w:p>
    <w:p w14:paraId="5F77CD0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WHERE grade = 'A'</w:t>
      </w:r>
    </w:p>
    <w:p w14:paraId="1200CE8C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GROUP BY purpose</w:t>
      </w:r>
    </w:p>
    <w:p w14:paraId="44009E43" w14:textId="77777777" w:rsidR="005A1D43" w:rsidRPr="00221E8C" w:rsidRDefault="00000000">
      <w:pPr>
        <w:rPr>
          <w:b/>
          <w:bCs/>
        </w:rPr>
      </w:pPr>
      <w:r w:rsidRPr="00221E8C">
        <w:rPr>
          <w:b/>
          <w:bCs/>
        </w:rPr>
        <w:t>ORDER BY purpose</w:t>
      </w:r>
    </w:p>
    <w:sectPr w:rsidR="005A1D43" w:rsidRPr="00221E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152104">
    <w:abstractNumId w:val="8"/>
  </w:num>
  <w:num w:numId="2" w16cid:durableId="2080976367">
    <w:abstractNumId w:val="6"/>
  </w:num>
  <w:num w:numId="3" w16cid:durableId="1532914366">
    <w:abstractNumId w:val="5"/>
  </w:num>
  <w:num w:numId="4" w16cid:durableId="641347778">
    <w:abstractNumId w:val="4"/>
  </w:num>
  <w:num w:numId="5" w16cid:durableId="1655986215">
    <w:abstractNumId w:val="7"/>
  </w:num>
  <w:num w:numId="6" w16cid:durableId="1386372931">
    <w:abstractNumId w:val="3"/>
  </w:num>
  <w:num w:numId="7" w16cid:durableId="1380010609">
    <w:abstractNumId w:val="2"/>
  </w:num>
  <w:num w:numId="8" w16cid:durableId="205945540">
    <w:abstractNumId w:val="1"/>
  </w:num>
  <w:num w:numId="9" w16cid:durableId="96987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2C1"/>
    <w:rsid w:val="0015074B"/>
    <w:rsid w:val="00221E8C"/>
    <w:rsid w:val="0029639D"/>
    <w:rsid w:val="00326F90"/>
    <w:rsid w:val="003511F3"/>
    <w:rsid w:val="005A1D43"/>
    <w:rsid w:val="006D5624"/>
    <w:rsid w:val="008E0E21"/>
    <w:rsid w:val="00AA1D8D"/>
    <w:rsid w:val="00B47730"/>
    <w:rsid w:val="00BF545C"/>
    <w:rsid w:val="00CB0664"/>
    <w:rsid w:val="00DF23E3"/>
    <w:rsid w:val="00E81040"/>
    <w:rsid w:val="00FC693F"/>
    <w:rsid w:val="00FE0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20896"/>
  <w14:defaultImageDpi w14:val="300"/>
  <w15:docId w15:val="{5D91F369-6638-4D49-8CE8-C5A2102E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Jayanth Reddy Bujula</cp:lastModifiedBy>
  <cp:revision>1</cp:revision>
  <dcterms:created xsi:type="dcterms:W3CDTF">2026-03-04T23:05:00Z</dcterms:created>
  <dcterms:modified xsi:type="dcterms:W3CDTF">2026-03-06T22:48:00Z</dcterms:modified>
  <cp:category/>
</cp:coreProperties>
</file>